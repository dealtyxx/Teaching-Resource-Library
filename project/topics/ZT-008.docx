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ZT-008 新冠疫情防控中的大数据应用</w:t>
      </w:r>
    </w:p>
    <w:p>
      <w:pPr>
        <w:jc w:val="both"/>
      </w:pPr>
      <w:r>
        <w:t>主要维度：社会责任；次要维度：人文素养、科学精神、职业伦理</w:t>
      </w:r>
    </w:p>
    <w:p>
      <w:pPr>
        <w:jc w:val="both"/>
      </w:pPr>
      <w:r>
        <w:t>课程：数据挖掘</w:t>
      </w:r>
    </w:p>
    <w:p>
      <w:pPr>
        <w:jc w:val="both"/>
      </w:pPr>
      <w:r>
        <w:t>知识点：决策树；信息增益；剪枝；风险分类</w:t>
      </w:r>
    </w:p>
    <w:p>
      <w:pPr>
        <w:jc w:val="both"/>
      </w:pPr>
      <w:r>
        <w:t>入口：#/topics/ZT-008；审核状态：待三级审核（未签审）</w:t>
      </w:r>
    </w:p>
    <w:p>
      <w:pPr>
        <w:pStyle w:val="Heading1"/>
      </w:pPr>
      <w:r>
        <w:t>案例情境</w:t>
      </w:r>
    </w:p>
    <w:p>
      <w:pPr>
        <w:jc w:val="both"/>
      </w:pPr>
      <w:r>
        <w:t>以原稿的疫情风险分类为历史课堂情境，教师给出合成接触记录。决策树分支容易阅读，却可能把缺失信息当成确定风险；新增一个节点也可能提高训练分数而降低泛化能力。学生从公共卫生服务需求出发，学习把技术风险与公众理解联系起来。本专题沿用现有材料的知识点和价值问题，课堂记录须区分题设、观察与结论。教师先呈现任务，再由学生以计算、代码或图示说明依据，把价值判断落实到可检查的技术选择与使用者影响。</w:t>
      </w:r>
    </w:p>
    <w:p>
      <w:pPr>
        <w:pStyle w:val="Heading1"/>
      </w:pPr>
      <w:r>
        <w:t>15分钟课堂组织</w:t>
      </w:r>
    </w:p>
    <w:p>
      <w:pPr>
        <w:jc w:val="both"/>
      </w:pPr>
      <w:r>
        <w:t>0—3分钟｜导入与建模：阅读上述题设，圈出关键对象、输入输出和可能受影响的人；教师明确本题合成或教学抽象范围。</w:t>
      </w:r>
    </w:p>
    <w:p>
      <w:pPr>
        <w:jc w:val="both"/>
      </w:pPr>
      <w:r>
        <w:t>3—9分钟｜技术探究：计算一次信息增益，比较剪枝前后误判；把一个判断路径改写为公众能够理解的解释，并设计缺失值复核规则。小组保留计算或运行过程；出现失败时先记录条件，再提出修订。</w:t>
      </w:r>
    </w:p>
    <w:p>
      <w:pPr>
        <w:jc w:val="both"/>
      </w:pPr>
      <w:r>
        <w:t>9—12分钟｜价值讨论：错误风险提示会如何影响个人生活？分类结果怎样表达不确定性而不制造污名？每组至少给出一个支持理由和一个适用限制，以技术证据回答。</w:t>
      </w:r>
    </w:p>
    <w:p>
      <w:pPr>
        <w:jc w:val="both"/>
      </w:pPr>
      <w:r>
        <w:t>12—15分钟｜产出与互评：提交决策树草图、剪枝对照表、风险提示说明；同伴核对结论、来源和边界，教师收取修改后的记录。</w:t>
      </w:r>
    </w:p>
    <w:p>
      <w:pPr>
        <w:pStyle w:val="Heading1"/>
      </w:pPr>
      <w:r>
        <w:t>学生产出与评价</w:t>
      </w:r>
    </w:p>
    <w:p>
      <w:pPr>
        <w:jc w:val="both"/>
      </w:pPr>
      <w:r>
        <w:t>学生产出：决策树草图、剪枝对照表、风险提示说明</w:t>
      </w:r>
    </w:p>
    <w:p>
      <w:pPr>
        <w:jc w:val="both"/>
      </w:pPr>
      <w:r>
        <w:t>评价比例：技术正确与验证40分；使用者影响与价值理由25分；来源、记录及边界20分；协作解释与修改15分。</w:t>
      </w:r>
    </w:p>
    <w:p>
      <w:pPr>
        <w:jc w:val="both"/>
      </w:pPr>
      <w:r>
        <w:t>百分制仅用于课堂方案；教师按证据给分。技术错误未修订或越出授权范围时须先整改，不以态度口号替代技术验证；实际成绩与效果不得由本稿生成。</w:t>
      </w:r>
    </w:p>
    <w:p>
      <w:pPr>
        <w:pStyle w:val="Heading1"/>
      </w:pPr>
      <w:r>
        <w:t>技术与使用边界</w:t>
      </w:r>
    </w:p>
    <w:p>
      <w:pPr>
        <w:jc w:val="both"/>
      </w:pPr>
      <w:r>
        <w:t>历史案例不提供当前防疫政策；合成模型不用于临床诊断、健康评价或真实人员流动管理。</w:t>
      </w:r>
    </w:p>
    <w:p>
      <w:pPr>
        <w:pStyle w:val="Heading1"/>
      </w:pPr>
      <w:r>
        <w:t>可追溯来源</w:t>
      </w:r>
    </w:p>
    <w:p>
      <w:pPr>
        <w:jc w:val="both"/>
      </w:pPr>
      <w:r>
        <w:t>原文件：F:\思政库视频资源\任务二思政案例\02数据挖掘\案例2新冠疫情防控中的大数据应用\案例2新冠疫情防控中的大数据应用+分类分析+罗莉霞2026-2-4.docx</w:t>
      </w:r>
    </w:p>
    <w:p>
      <w:pPr>
        <w:jc w:val="both"/>
      </w:pPr>
      <w:r>
        <w:t>原题：案例2新冠疫情防控中的大数据应用+分类分析+罗莉霞2026-2-4</w:t>
      </w:r>
    </w:p>
    <w:p>
      <w:pPr>
        <w:jc w:val="both"/>
      </w:pPr>
      <w:r>
        <w:t>定位：work/docx_evidence.json 第5条；抽取正文字符162—441（包含表格转写）</w:t>
      </w:r>
    </w:p>
    <w:p>
      <w:pPr>
        <w:jc w:val="both"/>
      </w:pPr>
      <w:r>
        <w:t>来源类型：教师案例原稿</w:t>
      </w:r>
    </w:p>
    <w:p>
      <w:pPr>
        <w:jc w:val="both"/>
      </w:pPr>
      <w:r>
        <w:t>相关资源ID：data-mining-8bbeb529524f、data-mining-ceaadf002d10、data-mining-5aec8b455246、data-mining-bf01f2057eaa、data-mining-e2ad8c119820</w:t>
      </w:r>
    </w:p>
    <w:p>
      <w:pPr>
        <w:pStyle w:val="Heading1"/>
      </w:pPr>
      <w:r>
        <w:t>修订说明</w:t>
      </w:r>
    </w:p>
    <w:p>
      <w:pPr>
        <w:pStyle w:val="ListBullet"/>
      </w:pPr>
      <w:r>
        <w:t>内容为依据原稿整理的课堂使用稿，未声称已经实施或取得育人成效。</w:t>
      </w:r>
    </w:p>
    <w:p>
      <w:pPr>
        <w:jc w:val="both"/>
      </w:pPr>
      <w:r>
        <w:t>审核记录编号：SH-ZT-008；教师自检（前置）、专业初审、思政审核、学院评审委员会审定的签字人及日期均留空；未签审。</w:t>
      </w:r>
    </w:p>
    <w:p>
      <w:pPr>
        <w:jc w:val="both"/>
      </w:pPr>
      <w:r>
        <w:t>情境与课堂指导正文汉字数：485。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  <w:ind w:firstLine="482"/>
    </w:pPr>
    <w:rPr>
      <w:rFonts w:ascii="Calibri" w:hAnsi="Calibri" w:eastAsia="SimSun" w:cs="Calibri"/>
      <w:b w:val="0"/>
      <w:color w:val="202B3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324" w:lineRule="auto"/>
      <w:outlineLvl w:val="0"/>
    </w:pPr>
    <w:rPr>
      <w:rFonts w:ascii="Calibri" w:hAnsi="Calibri" w:eastAsia="SimSun" w:cs="Calibri"/>
      <w:color w:val="202B3A"/>
      <w:sz w:val="36"/>
      <w:szCs w:val="28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324" w:lineRule="auto"/>
      <w:outlineLvl w:val="1"/>
    </w:pPr>
    <w:rPr>
      <w:rFonts w:ascii="Calibri" w:hAnsi="Calibri" w:eastAsia="SimSun" w:cs="Calibri"/>
      <w:color w:val="202B3A"/>
      <w:sz w:val="28"/>
      <w:szCs w:val="26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 w:line="324" w:lineRule="auto"/>
      <w:outlineLvl w:val="2"/>
    </w:pPr>
    <w:rPr>
      <w:rFonts w:ascii="Calibri" w:hAnsi="Calibri" w:eastAsia="SimSun" w:cs="Calibri"/>
      <w:color w:val="202B3A"/>
      <w:sz w:val="24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324" w:lineRule="auto" w:before="360"/>
      <w:contextualSpacing/>
    </w:pPr>
    <w:rPr>
      <w:rFonts w:ascii="Calibri" w:hAnsi="Calibri" w:eastAsia="SimSun" w:cs="Calibri"/>
      <w:color w:val="202B3A"/>
      <w:spacing w:val="5"/>
      <w:kern w:val="28"/>
      <w:sz w:val="44"/>
      <w:szCs w:val="52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