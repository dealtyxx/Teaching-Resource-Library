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ZT-001 国产深度学习框架的自主创新</w:t>
      </w:r>
    </w:p>
    <w:p>
      <w:pPr>
        <w:jc w:val="both"/>
      </w:pPr>
      <w:r>
        <w:t>主要维度：文化自信；次要维度：家国情怀、创新思维、科学精神</w:t>
      </w:r>
    </w:p>
    <w:p>
      <w:pPr>
        <w:jc w:val="both"/>
      </w:pPr>
      <w:r>
        <w:t>课程：神经网络与深度学习</w:t>
      </w:r>
    </w:p>
    <w:p>
      <w:pPr>
        <w:jc w:val="both"/>
      </w:pPr>
      <w:r>
        <w:t>知识点：深度学习框架；计算图；算子；模型迁移</w:t>
      </w:r>
    </w:p>
    <w:p>
      <w:pPr>
        <w:jc w:val="both"/>
      </w:pPr>
      <w:r>
        <w:t>入口：#/topics/ZT-001；审核状态：待三级审核（未签审）</w:t>
      </w:r>
    </w:p>
    <w:p>
      <w:pPr>
        <w:pStyle w:val="Heading1"/>
      </w:pPr>
      <w:r>
        <w:t>案例情境</w:t>
      </w:r>
    </w:p>
    <w:p>
      <w:pPr>
        <w:jc w:val="both"/>
      </w:pPr>
      <w:r>
        <w:t>课程小组准备把一个手写数字分类模型迁移到国产开源框架。输入形状、优化器参数和保存格式发生变化，第一次运行虽然没有报错，预测结果却与原模型不一致。学生需要把“支持自主生态”的愿望落实为兼容性验证、文档贡献与可复现的迁移记录。本专题沿用现有材料的知识点和价值问题，课堂记录须区分题设、观察与结论。教师先呈现任务，再由学生以计算、代码或图示说明依据，把价值判断落实到可检查的技术选择与使用者影响。</w:t>
      </w:r>
    </w:p>
    <w:p>
      <w:pPr>
        <w:pStyle w:val="Heading1"/>
      </w:pPr>
      <w:r>
        <w:t>15分钟课堂组织</w:t>
      </w:r>
    </w:p>
    <w:p>
      <w:pPr>
        <w:jc w:val="both"/>
      </w:pPr>
      <w:r>
        <w:t>0—3分钟｜导入与建模：阅读上述题设，圈出关键对象、输入输出和可能受影响的人；教师明确本题合成或教学抽象范围。</w:t>
      </w:r>
    </w:p>
    <w:p>
      <w:pPr>
        <w:jc w:val="both"/>
      </w:pPr>
      <w:r>
        <w:t>3—9分钟｜技术探究：比较同一小型网络的层定义、张量维度和训练配置；定位一处迁移差异，补充最小测试并编写中文复现说明。小组保留计算或运行过程；出现失败时先记录条件，再提出修订。</w:t>
      </w:r>
    </w:p>
    <w:p>
      <w:pPr>
        <w:jc w:val="both"/>
      </w:pPr>
      <w:r>
        <w:t>9—12分钟｜价值讨论：怎样用兼容性和质量证据表达技术自信，而不把框架国别当成性能结论？每组至少给出一个支持理由和一个适用限制，以技术证据回答。</w:t>
      </w:r>
    </w:p>
    <w:p>
      <w:pPr>
        <w:jc w:val="both"/>
      </w:pPr>
      <w:r>
        <w:t>12—15分钟｜产出与互评：提交框架迁移对照表、一个失败及修复测试、中文问题报告；同伴核对结论、来源和边界，教师收取修改后的记录。</w:t>
      </w:r>
    </w:p>
    <w:p>
      <w:pPr>
        <w:pStyle w:val="Heading1"/>
      </w:pPr>
      <w:r>
        <w:t>学生产出与评价</w:t>
      </w:r>
    </w:p>
    <w:p>
      <w:pPr>
        <w:jc w:val="both"/>
      </w:pPr>
      <w:r>
        <w:t>学生产出：框架迁移对照表、一个失败及修复测试、中文问题报告</w:t>
      </w:r>
    </w:p>
    <w:p>
      <w:pPr>
        <w:jc w:val="both"/>
      </w:pPr>
      <w:r>
        <w:t>评价比例：技术正确与验证40分；使用者影响与价值理由25分；来源、记录及边界20分；协作解释与修改15分。</w:t>
      </w:r>
    </w:p>
    <w:p>
      <w:pPr>
        <w:jc w:val="both"/>
      </w:pPr>
      <w:r>
        <w:t>百分制仅用于课堂方案；教师按证据给分。技术错误未修订或越出授权范围时须先整改，不以态度口号替代技术验证；实际成绩与效果不得由本稿生成。</w:t>
      </w:r>
    </w:p>
    <w:p>
      <w:pPr>
        <w:pStyle w:val="Heading1"/>
      </w:pPr>
      <w:r>
        <w:t>技术与使用边界</w:t>
      </w:r>
    </w:p>
    <w:p>
      <w:pPr>
        <w:jc w:val="both"/>
      </w:pPr>
      <w:r>
        <w:t>课堂仅比较给定版本和给定任务；不沿用原稿中过时的生态规模、排名及“全部自主”表述。开源协议和依赖来源须分别核对。</w:t>
      </w:r>
    </w:p>
    <w:p>
      <w:pPr>
        <w:pStyle w:val="Heading1"/>
      </w:pPr>
      <w:r>
        <w:t>可追溯来源</w:t>
      </w:r>
    </w:p>
    <w:p>
      <w:pPr>
        <w:jc w:val="both"/>
      </w:pPr>
      <w:r>
        <w:t>原文件：F:\思政库视频资源\任务二思政案例\深度学习\思政案例1国产深度学习框架的自主创新.docx</w:t>
      </w:r>
    </w:p>
    <w:p>
      <w:pPr>
        <w:jc w:val="both"/>
      </w:pPr>
      <w:r>
        <w:t>原题：思政案例1国产深度学习框架的自主创新</w:t>
      </w:r>
    </w:p>
    <w:p>
      <w:pPr>
        <w:jc w:val="both"/>
      </w:pPr>
      <w:r>
        <w:t>定位：work/docx_evidence.json 第66条；抽取正文字符732—1011（包含表格转写）</w:t>
      </w:r>
    </w:p>
    <w:p>
      <w:pPr>
        <w:jc w:val="both"/>
      </w:pPr>
      <w:r>
        <w:t>来源类型：教师案例原稿</w:t>
      </w:r>
    </w:p>
    <w:p>
      <w:pPr>
        <w:jc w:val="both"/>
      </w:pPr>
      <w:r>
        <w:t>相关资源ID：deep-learning-18f11aa46c10、deep-learning-7800d685de02</w:t>
      </w:r>
    </w:p>
    <w:p>
      <w:pPr>
        <w:pStyle w:val="Heading1"/>
      </w:pPr>
      <w:r>
        <w:t>修订说明</w:t>
      </w:r>
    </w:p>
    <w:p>
      <w:pPr>
        <w:pStyle w:val="ListBullet"/>
      </w:pPr>
      <w:r>
        <w:t>内容为依据原稿整理的课堂使用稿，未声称已经实施或取得育人成效。</w:t>
      </w:r>
    </w:p>
    <w:p>
      <w:pPr>
        <w:jc w:val="both"/>
      </w:pPr>
      <w:r>
        <w:t>审核记录编号：SH-ZT-001；教师自检（前置）、专业初审、思政审核、学院评审委员会审定的签字人及日期均留空；未签审。</w:t>
      </w:r>
    </w:p>
    <w:p>
      <w:pPr>
        <w:jc w:val="both"/>
      </w:pPr>
      <w:r>
        <w:t>情境与课堂指导正文汉字数：501。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